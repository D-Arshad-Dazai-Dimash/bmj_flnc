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0ED5" w:rsidRDefault="004C2811">
      <w:pPr>
        <w:jc w:val="center"/>
      </w:pPr>
      <w:r>
        <w:rPr>
          <w:b/>
          <w:sz w:val="32"/>
        </w:rPr>
        <w:t>Техническое задание</w:t>
      </w:r>
      <w:r>
        <w:rPr>
          <w:b/>
          <w:sz w:val="32"/>
        </w:rPr>
        <w:br/>
        <w:t>Платформа для фрилансеров (IT) с тестированием, ИИ-ТЗ, кланами и аукционами</w:t>
      </w:r>
    </w:p>
    <w:p w:rsidR="00990ED5" w:rsidRDefault="00990ED5"/>
    <w:p w:rsidR="00990ED5" w:rsidRDefault="004C2811">
      <w:pPr>
        <w:jc w:val="center"/>
      </w:pPr>
      <w:r>
        <w:rPr>
          <w:sz w:val="20"/>
        </w:rPr>
        <w:t>Версия: 1.1 (с кланами, аукционами, лендингом и расширенным модулем чата)</w:t>
      </w:r>
      <w:r>
        <w:rPr>
          <w:sz w:val="20"/>
        </w:rPr>
        <w:br/>
        <w:t>Дата: 2026-02-04</w:t>
      </w:r>
    </w:p>
    <w:p w:rsidR="00990ED5" w:rsidRDefault="00990ED5"/>
    <w:p w:rsidR="00990ED5" w:rsidRDefault="004C2811">
      <w:r>
        <w:t xml:space="preserve">Документ описывает требования к разработке глобальной платформы </w:t>
      </w:r>
      <w:r>
        <w:t>для размещения и выполнения IT-заказов с квалификацией исполнителей, ИИ-мастером формирования ТЗ, безопасным обменом файлами, внутренним чатом, системой кланов/команд и механизмом аукциона/выбора исполнителя.</w:t>
      </w:r>
    </w:p>
    <w:p w:rsidR="00990ED5" w:rsidRDefault="004C2811">
      <w:r>
        <w:rPr>
          <w:b/>
          <w:sz w:val="28"/>
        </w:rPr>
        <w:t>1. Общая информация</w:t>
      </w:r>
    </w:p>
    <w:p w:rsidR="00990ED5" w:rsidRDefault="004C2811">
      <w:r>
        <w:rPr>
          <w:b/>
          <w:sz w:val="24"/>
        </w:rPr>
        <w:t>1.1 Цель проекта</w:t>
      </w:r>
    </w:p>
    <w:p w:rsidR="00990ED5" w:rsidRDefault="004C2811">
      <w:r>
        <w:t>Создать пл</w:t>
      </w:r>
      <w:r>
        <w:t>атформу, которая:</w:t>
      </w:r>
    </w:p>
    <w:p w:rsidR="00990ED5" w:rsidRDefault="004C2811">
      <w:pPr>
        <w:pStyle w:val="a0"/>
      </w:pPr>
      <w:r>
        <w:t>Принимает заказчиков и их запросы.</w:t>
      </w:r>
    </w:p>
    <w:p w:rsidR="00990ED5" w:rsidRDefault="004C2811">
      <w:pPr>
        <w:pStyle w:val="a0"/>
      </w:pPr>
      <w:r>
        <w:t>Помогает заказчику сформировать корректное ТЗ через ИИ-мастер.</w:t>
      </w:r>
    </w:p>
    <w:p w:rsidR="00990ED5" w:rsidRDefault="004C2811">
      <w:pPr>
        <w:pStyle w:val="a0"/>
      </w:pPr>
      <w:r>
        <w:t>Принимает фрилансеров, проводит тестирование и присваивает уровень/роль.</w:t>
      </w:r>
    </w:p>
    <w:p w:rsidR="00990ED5" w:rsidRDefault="004C2811">
      <w:pPr>
        <w:pStyle w:val="a0"/>
      </w:pPr>
      <w:r>
        <w:t>Поддерживает работу как индивидуальных исполнителей, так и команд (</w:t>
      </w:r>
      <w:r>
        <w:t>кланов/продуктов).</w:t>
      </w:r>
    </w:p>
    <w:p w:rsidR="00990ED5" w:rsidRDefault="004C2811">
      <w:pPr>
        <w:pStyle w:val="a0"/>
      </w:pPr>
      <w:r>
        <w:t>Предоставляет безопасный чат, хранение файлов и полную историю действий по проекту.</w:t>
      </w:r>
    </w:p>
    <w:p w:rsidR="00990ED5" w:rsidRDefault="004C2811">
      <w:pPr>
        <w:pStyle w:val="a0"/>
      </w:pPr>
      <w:r>
        <w:t>Позволяет заказчику выбирать исполнителя по рейтингу, истории выполненных работ и статистике.</w:t>
      </w:r>
    </w:p>
    <w:p w:rsidR="00990ED5" w:rsidRDefault="004C2811">
      <w:pPr>
        <w:pStyle w:val="a0"/>
      </w:pPr>
      <w:r>
        <w:t>Поддерживает механизм аукциона (конкурентных заявок) по жел</w:t>
      </w:r>
      <w:r>
        <w:t>анию заказчика.</w:t>
      </w:r>
    </w:p>
    <w:p w:rsidR="00990ED5" w:rsidRDefault="004C2811">
      <w:pPr>
        <w:pStyle w:val="a0"/>
      </w:pPr>
      <w:r>
        <w:t>Обеспечивает модерацию и арбитраж по спорам с опорой на историю чата и событий.</w:t>
      </w:r>
    </w:p>
    <w:p w:rsidR="00990ED5" w:rsidRDefault="004C2811">
      <w:r>
        <w:rPr>
          <w:b/>
          <w:sz w:val="24"/>
        </w:rPr>
        <w:t>1.2 География и масштабирование</w:t>
      </w:r>
    </w:p>
    <w:p w:rsidR="00990ED5" w:rsidRDefault="004C2811">
      <w:pPr>
        <w:pStyle w:val="a0"/>
      </w:pPr>
      <w:r>
        <w:t>Старт: Казахстан.</w:t>
      </w:r>
    </w:p>
    <w:p w:rsidR="00990ED5" w:rsidRDefault="004C2811">
      <w:pPr>
        <w:pStyle w:val="a0"/>
      </w:pPr>
      <w:r>
        <w:t>Цель: глобальная платформа (мультиязычность, мультивалютность, масштабируемая архитектура).</w:t>
      </w:r>
    </w:p>
    <w:p w:rsidR="00990ED5" w:rsidRDefault="004C2811">
      <w:r>
        <w:rPr>
          <w:b/>
          <w:sz w:val="24"/>
        </w:rPr>
        <w:t>1.3 Ключевые принц</w:t>
      </w:r>
      <w:r>
        <w:rPr>
          <w:b/>
          <w:sz w:val="24"/>
        </w:rPr>
        <w:t>ипы</w:t>
      </w:r>
    </w:p>
    <w:p w:rsidR="00990ED5" w:rsidRDefault="004C2811">
      <w:pPr>
        <w:pStyle w:val="a0"/>
      </w:pPr>
      <w:r>
        <w:t>Верификация компетенций исполнителей.</w:t>
      </w:r>
    </w:p>
    <w:p w:rsidR="00990ED5" w:rsidRDefault="004C2811">
      <w:pPr>
        <w:pStyle w:val="a0"/>
      </w:pPr>
      <w:r>
        <w:t>Прозрачность истории работ (портфолио, рейтинги, статистика).</w:t>
      </w:r>
    </w:p>
    <w:p w:rsidR="00990ED5" w:rsidRDefault="004C2811">
      <w:pPr>
        <w:pStyle w:val="a0"/>
      </w:pPr>
      <w:r>
        <w:lastRenderedPageBreak/>
        <w:t>Безопасность файлов и коммуникаций.</w:t>
      </w:r>
    </w:p>
    <w:p w:rsidR="00990ED5" w:rsidRDefault="004C2811">
      <w:pPr>
        <w:pStyle w:val="a0"/>
      </w:pPr>
      <w:r>
        <w:t>Эскроу/депозит как базовый механизм защиты (в следующих релизах).</w:t>
      </w:r>
    </w:p>
    <w:p w:rsidR="00990ED5" w:rsidRDefault="004C2811">
      <w:r>
        <w:rPr>
          <w:b/>
          <w:sz w:val="28"/>
        </w:rPr>
        <w:t>2. Роли и типы аккаунтов</w:t>
      </w:r>
    </w:p>
    <w:p w:rsidR="00990ED5" w:rsidRDefault="004C2811">
      <w:r>
        <w:rPr>
          <w:b/>
          <w:sz w:val="24"/>
        </w:rPr>
        <w:t>2.1 Заказчик</w:t>
      </w:r>
    </w:p>
    <w:p w:rsidR="00990ED5" w:rsidRDefault="004C2811">
      <w:pPr>
        <w:pStyle w:val="a0"/>
      </w:pPr>
      <w:r>
        <w:t>Регистрация/</w:t>
      </w:r>
      <w:r>
        <w:t>авторизация.</w:t>
      </w:r>
    </w:p>
    <w:p w:rsidR="00990ED5" w:rsidRDefault="004C2811">
      <w:pPr>
        <w:pStyle w:val="a0"/>
      </w:pPr>
      <w:r>
        <w:t>Создание заказа (вручную или через ИИ-мастер ТЗ).</w:t>
      </w:r>
    </w:p>
    <w:p w:rsidR="00990ED5" w:rsidRDefault="004C2811">
      <w:pPr>
        <w:pStyle w:val="a0"/>
      </w:pPr>
      <w:r>
        <w:t>Загрузка логотипов/исходников/файлов проекта.</w:t>
      </w:r>
    </w:p>
    <w:p w:rsidR="00990ED5" w:rsidRDefault="004C2811">
      <w:pPr>
        <w:pStyle w:val="a0"/>
      </w:pPr>
      <w:r>
        <w:t>Выбор режима: прямой выбор или аукцион.</w:t>
      </w:r>
    </w:p>
    <w:p w:rsidR="00990ED5" w:rsidRDefault="004C2811">
      <w:pPr>
        <w:pStyle w:val="a0"/>
      </w:pPr>
      <w:r>
        <w:t>Выбор исполнителя по уровню, рейтингу, статистике и истории работ.</w:t>
      </w:r>
    </w:p>
    <w:p w:rsidR="00990ED5" w:rsidRDefault="004C2811">
      <w:pPr>
        <w:pStyle w:val="a0"/>
      </w:pPr>
      <w:r>
        <w:t>Коммуникация через чат.</w:t>
      </w:r>
    </w:p>
    <w:p w:rsidR="00990ED5" w:rsidRDefault="004C2811">
      <w:pPr>
        <w:pStyle w:val="a0"/>
      </w:pPr>
      <w:r>
        <w:t>Приемка этапов и</w:t>
      </w:r>
      <w:r>
        <w:t xml:space="preserve"> итоговой работы.</w:t>
      </w:r>
    </w:p>
    <w:p w:rsidR="00990ED5" w:rsidRDefault="004C2811">
      <w:pPr>
        <w:pStyle w:val="a0"/>
      </w:pPr>
      <w:r>
        <w:t>Открытие спора.</w:t>
      </w:r>
    </w:p>
    <w:p w:rsidR="00990ED5" w:rsidRDefault="004C2811">
      <w:r>
        <w:rPr>
          <w:b/>
          <w:sz w:val="24"/>
        </w:rPr>
        <w:t>2.2 Исполнитель (индивидуальный)</w:t>
      </w:r>
    </w:p>
    <w:p w:rsidR="00990ED5" w:rsidRDefault="004C2811">
      <w:pPr>
        <w:pStyle w:val="a0"/>
      </w:pPr>
      <w:r>
        <w:t>Регистрация/верификация.</w:t>
      </w:r>
    </w:p>
    <w:p w:rsidR="00990ED5" w:rsidRDefault="004C2811">
      <w:pPr>
        <w:pStyle w:val="a0"/>
      </w:pPr>
      <w:r>
        <w:t>Прохождение тестирования по специализациям.</w:t>
      </w:r>
    </w:p>
    <w:p w:rsidR="00990ED5" w:rsidRDefault="004C2811">
      <w:pPr>
        <w:pStyle w:val="a0"/>
      </w:pPr>
      <w:r>
        <w:t>Получение уровня (Junior/Middle/Senior/Lead).</w:t>
      </w:r>
    </w:p>
    <w:p w:rsidR="00990ED5" w:rsidRDefault="004C2811">
      <w:pPr>
        <w:pStyle w:val="a0"/>
      </w:pPr>
      <w:r>
        <w:t>Отклик на проекты или получение предложений от системы.</w:t>
      </w:r>
    </w:p>
    <w:p w:rsidR="00990ED5" w:rsidRDefault="004C2811">
      <w:pPr>
        <w:pStyle w:val="a0"/>
      </w:pPr>
      <w:r>
        <w:t xml:space="preserve">Ведение работы по </w:t>
      </w:r>
      <w:r>
        <w:t>этапам, сдача результатов.</w:t>
      </w:r>
    </w:p>
    <w:p w:rsidR="00990ED5" w:rsidRDefault="004C2811">
      <w:pPr>
        <w:pStyle w:val="a0"/>
      </w:pPr>
      <w:r>
        <w:t>Коммуникация и передача файлов через чат.</w:t>
      </w:r>
    </w:p>
    <w:p w:rsidR="00990ED5" w:rsidRDefault="004C2811">
      <w:r>
        <w:rPr>
          <w:b/>
          <w:sz w:val="24"/>
        </w:rPr>
        <w:t>2.3 Клан / Продукт (команда исполнителей)</w:t>
      </w:r>
    </w:p>
    <w:p w:rsidR="00990ED5" w:rsidRDefault="004C2811">
      <w:r>
        <w:t>Клан/продукт — это командный аккаунт, который может брать проекты целиком или отдельные этапы.</w:t>
      </w:r>
    </w:p>
    <w:p w:rsidR="00990ED5" w:rsidRDefault="004C2811">
      <w:pPr>
        <w:pStyle w:val="a0"/>
      </w:pPr>
      <w:r>
        <w:t>Создание клана лидером (Lead) после прохождения ве</w:t>
      </w:r>
      <w:r>
        <w:t>рификации.</w:t>
      </w:r>
    </w:p>
    <w:p w:rsidR="00990ED5" w:rsidRDefault="004C2811">
      <w:pPr>
        <w:pStyle w:val="a0"/>
      </w:pPr>
      <w:r>
        <w:t>Добавление участников и назначение ролей (Backend, Frontend, QA, PM и т.д.).</w:t>
      </w:r>
    </w:p>
    <w:p w:rsidR="00990ED5" w:rsidRDefault="004C2811">
      <w:pPr>
        <w:pStyle w:val="a0"/>
      </w:pPr>
      <w:r>
        <w:t>Командный профиль: портфолио, рейтинг, статистика.</w:t>
      </w:r>
    </w:p>
    <w:p w:rsidR="00990ED5" w:rsidRDefault="004C2811">
      <w:pPr>
        <w:pStyle w:val="a0"/>
      </w:pPr>
      <w:r>
        <w:t>Подача заявок на аукцион и участие в подборе исполнителя.</w:t>
      </w:r>
    </w:p>
    <w:p w:rsidR="00990ED5" w:rsidRDefault="004C2811">
      <w:pPr>
        <w:pStyle w:val="a0"/>
      </w:pPr>
      <w:r>
        <w:t>Возможность распределять задачи внутри команды.</w:t>
      </w:r>
    </w:p>
    <w:p w:rsidR="00990ED5" w:rsidRDefault="004C2811">
      <w:pPr>
        <w:pStyle w:val="a0"/>
      </w:pPr>
      <w:r>
        <w:t xml:space="preserve">Единый чат </w:t>
      </w:r>
      <w:r>
        <w:t>с заказчиком от имени клана + внутренний чат команды (опционально).</w:t>
      </w:r>
    </w:p>
    <w:p w:rsidR="00990ED5" w:rsidRDefault="004C2811">
      <w:r>
        <w:rPr>
          <w:b/>
          <w:sz w:val="24"/>
        </w:rPr>
        <w:t>2.4 Администратор платформы</w:t>
      </w:r>
    </w:p>
    <w:p w:rsidR="00990ED5" w:rsidRDefault="004C2811">
      <w:pPr>
        <w:pStyle w:val="a0"/>
      </w:pPr>
      <w:r>
        <w:t>Модерация пользователей и заказов.</w:t>
      </w:r>
    </w:p>
    <w:p w:rsidR="00990ED5" w:rsidRDefault="004C2811">
      <w:pPr>
        <w:pStyle w:val="a0"/>
      </w:pPr>
      <w:r>
        <w:t>Управление тестами, уровнями и сертификациями.</w:t>
      </w:r>
    </w:p>
    <w:p w:rsidR="00990ED5" w:rsidRDefault="004C2811">
      <w:pPr>
        <w:pStyle w:val="a0"/>
      </w:pPr>
      <w:r>
        <w:t>Управление спорами/арбитражом.</w:t>
      </w:r>
    </w:p>
    <w:p w:rsidR="00990ED5" w:rsidRDefault="004C2811">
      <w:pPr>
        <w:pStyle w:val="a0"/>
      </w:pPr>
      <w:r>
        <w:t>Контроль комиссий, финансов и антифрода.</w:t>
      </w:r>
    </w:p>
    <w:p w:rsidR="00990ED5" w:rsidRDefault="004C2811">
      <w:pPr>
        <w:pStyle w:val="a0"/>
      </w:pPr>
      <w:r>
        <w:t>Доступ</w:t>
      </w:r>
      <w:r>
        <w:t xml:space="preserve"> к журналу событий (audit log).</w:t>
      </w:r>
    </w:p>
    <w:p w:rsidR="00990ED5" w:rsidRDefault="004C2811">
      <w:r>
        <w:rPr>
          <w:b/>
          <w:sz w:val="24"/>
        </w:rPr>
        <w:lastRenderedPageBreak/>
        <w:t>2.5 Модератор/арбитр (опционально)</w:t>
      </w:r>
    </w:p>
    <w:p w:rsidR="00990ED5" w:rsidRDefault="004C2811">
      <w:pPr>
        <w:pStyle w:val="a0"/>
      </w:pPr>
      <w:r>
        <w:t>Рассмотрение споров.</w:t>
      </w:r>
    </w:p>
    <w:p w:rsidR="00990ED5" w:rsidRDefault="004C2811">
      <w:pPr>
        <w:pStyle w:val="a0"/>
      </w:pPr>
      <w:r>
        <w:t>Принятие решений на основе чата, истории событий и загруженных материалов.</w:t>
      </w:r>
    </w:p>
    <w:p w:rsidR="00990ED5" w:rsidRDefault="004C2811">
      <w:pPr>
        <w:pStyle w:val="a0"/>
      </w:pPr>
      <w:r>
        <w:t>Фиксация решения и действий (возврат, частичная оплата и т.д.).</w:t>
      </w:r>
    </w:p>
    <w:p w:rsidR="00990ED5" w:rsidRDefault="004C2811">
      <w:r>
        <w:rPr>
          <w:b/>
          <w:sz w:val="28"/>
        </w:rPr>
        <w:t xml:space="preserve">3. Лендинг (первая страница) </w:t>
      </w:r>
      <w:r>
        <w:rPr>
          <w:b/>
          <w:sz w:val="28"/>
        </w:rPr>
        <w:t>— требования</w:t>
      </w:r>
    </w:p>
    <w:p w:rsidR="00990ED5" w:rsidRDefault="004C2811">
      <w:r>
        <w:t>Лендинг является входной точкой платформы и должен сразу объяснять: что это, как работает, и почему безопасно.</w:t>
      </w:r>
    </w:p>
    <w:p w:rsidR="00990ED5" w:rsidRDefault="004C2811">
      <w:r>
        <w:rPr>
          <w:b/>
          <w:sz w:val="24"/>
        </w:rPr>
        <w:t>3.1 Блоки лендинга</w:t>
      </w:r>
    </w:p>
    <w:p w:rsidR="00990ED5" w:rsidRDefault="004C2811">
      <w:pPr>
        <w:pStyle w:val="a0"/>
      </w:pPr>
      <w:r>
        <w:t>Главный экран: позиционирование + CTA (Зарегистрироваться / Войти).</w:t>
      </w:r>
    </w:p>
    <w:p w:rsidR="00990ED5" w:rsidRDefault="004C2811">
      <w:pPr>
        <w:pStyle w:val="a0"/>
      </w:pPr>
      <w:r>
        <w:t>Как это работает (3–6 шагов): заказчик → ИИ-Т</w:t>
      </w:r>
      <w:r>
        <w:t>З → подбор → работа → приемка.</w:t>
      </w:r>
    </w:p>
    <w:p w:rsidR="00990ED5" w:rsidRDefault="004C2811">
      <w:pPr>
        <w:pStyle w:val="a0"/>
      </w:pPr>
      <w:r>
        <w:t>Верификация исполнителей: тестирование, уровни, сертификация.</w:t>
      </w:r>
    </w:p>
    <w:p w:rsidR="00990ED5" w:rsidRDefault="004C2811">
      <w:pPr>
        <w:pStyle w:val="a0"/>
      </w:pPr>
      <w:r>
        <w:t>Безопасность: чат, история действий, защита файлов, арбитраж.</w:t>
      </w:r>
    </w:p>
    <w:p w:rsidR="00990ED5" w:rsidRDefault="004C2811">
      <w:pPr>
        <w:pStyle w:val="a0"/>
      </w:pPr>
      <w:r>
        <w:t>Кланы/команды: возможность взять проект под ключ.</w:t>
      </w:r>
    </w:p>
    <w:p w:rsidR="00990ED5" w:rsidRDefault="004C2811">
      <w:pPr>
        <w:pStyle w:val="a0"/>
      </w:pPr>
      <w:r>
        <w:t>Аукцион: конкурентные заявки и выбор по статистике.</w:t>
      </w:r>
      <w:bookmarkStart w:id="0" w:name="_GoBack"/>
      <w:bookmarkEnd w:id="0"/>
    </w:p>
    <w:p w:rsidR="00990ED5" w:rsidRDefault="004C2811">
      <w:pPr>
        <w:pStyle w:val="a0"/>
      </w:pPr>
      <w:r>
        <w:t>Отзывы/кейсы (после запуска).</w:t>
      </w:r>
    </w:p>
    <w:p w:rsidR="00990ED5" w:rsidRDefault="004C2811">
      <w:pPr>
        <w:pStyle w:val="a0"/>
      </w:pPr>
      <w:r>
        <w:t>FAQ.</w:t>
      </w:r>
    </w:p>
    <w:p w:rsidR="00990ED5" w:rsidRDefault="004C2811">
      <w:pPr>
        <w:pStyle w:val="a0"/>
      </w:pPr>
      <w:r>
        <w:t>Футер: политика, оферта, контакты, соцсети.</w:t>
      </w:r>
    </w:p>
    <w:p w:rsidR="00990ED5" w:rsidRDefault="004C2811">
      <w:r>
        <w:rPr>
          <w:b/>
          <w:sz w:val="24"/>
        </w:rPr>
        <w:t>3.2 Авторизация/регистрация с лендинга</w:t>
      </w:r>
    </w:p>
    <w:p w:rsidR="00990ED5" w:rsidRDefault="004C2811">
      <w:pPr>
        <w:pStyle w:val="a0"/>
      </w:pPr>
      <w:r>
        <w:t>Вход по Email/паролю.</w:t>
      </w:r>
    </w:p>
    <w:p w:rsidR="00990ED5" w:rsidRDefault="004C2811">
      <w:pPr>
        <w:pStyle w:val="a0"/>
      </w:pPr>
      <w:r>
        <w:t>Вход по телефону (SMS) — опционально.</w:t>
      </w:r>
    </w:p>
    <w:p w:rsidR="00990ED5" w:rsidRDefault="004C2811">
      <w:pPr>
        <w:pStyle w:val="a0"/>
      </w:pPr>
      <w:r>
        <w:t>OAuth (Google) — желательно.</w:t>
      </w:r>
    </w:p>
    <w:p w:rsidR="00990ED5" w:rsidRDefault="004C2811">
      <w:pPr>
        <w:pStyle w:val="a0"/>
      </w:pPr>
      <w:r>
        <w:t>Выбор роли при регистрации: Заказчик / Исполните</w:t>
      </w:r>
      <w:r>
        <w:t>ль.</w:t>
      </w:r>
    </w:p>
    <w:p w:rsidR="00990ED5" w:rsidRDefault="004C2811">
      <w:pPr>
        <w:pStyle w:val="a0"/>
      </w:pPr>
      <w:r>
        <w:t>Возможность конвертации исполнителя в лидера клана после условий верификации.</w:t>
      </w:r>
    </w:p>
    <w:p w:rsidR="00990ED5" w:rsidRDefault="004C2811">
      <w:r>
        <w:rPr>
          <w:b/>
          <w:sz w:val="28"/>
        </w:rPr>
        <w:t>4. Верификация и тестирование исполнителей</w:t>
      </w:r>
    </w:p>
    <w:p w:rsidR="00990ED5" w:rsidRDefault="004C2811">
      <w:r>
        <w:rPr>
          <w:b/>
          <w:sz w:val="24"/>
        </w:rPr>
        <w:t>4.1 Цель</w:t>
      </w:r>
    </w:p>
    <w:p w:rsidR="00990ED5" w:rsidRDefault="004C2811">
      <w:pPr>
        <w:pStyle w:val="a0"/>
      </w:pPr>
      <w:r>
        <w:t>Отсечь неподготовленных исполнителей.</w:t>
      </w:r>
    </w:p>
    <w:p w:rsidR="00990ED5" w:rsidRDefault="004C2811">
      <w:pPr>
        <w:pStyle w:val="a0"/>
      </w:pPr>
      <w:r>
        <w:t>Дать заказчику прозрачный показатель уровня.</w:t>
      </w:r>
    </w:p>
    <w:p w:rsidR="00990ED5" w:rsidRDefault="004C2811">
      <w:pPr>
        <w:pStyle w:val="a0"/>
      </w:pPr>
      <w:r>
        <w:t>Сформировать корректный доступ к заказа</w:t>
      </w:r>
      <w:r>
        <w:t>м по сложности.</w:t>
      </w:r>
    </w:p>
    <w:p w:rsidR="00990ED5" w:rsidRDefault="004C2811">
      <w:r>
        <w:rPr>
          <w:b/>
          <w:sz w:val="24"/>
        </w:rPr>
        <w:t>4.2 Форматы тестирования</w:t>
      </w:r>
    </w:p>
    <w:p w:rsidR="00990ED5" w:rsidRDefault="004C2811">
      <w:pPr>
        <w:pStyle w:val="a0"/>
      </w:pPr>
      <w:r>
        <w:t>Теоретический тест (MCQ).</w:t>
      </w:r>
    </w:p>
    <w:p w:rsidR="00990ED5" w:rsidRDefault="004C2811">
      <w:pPr>
        <w:pStyle w:val="a0"/>
      </w:pPr>
      <w:r>
        <w:t>Практические задачи (кодинг).</w:t>
      </w:r>
    </w:p>
    <w:p w:rsidR="00990ED5" w:rsidRDefault="004C2811">
      <w:pPr>
        <w:pStyle w:val="a0"/>
      </w:pPr>
      <w:r>
        <w:t>Мини-кейсы (архитектура, оценка).</w:t>
      </w:r>
    </w:p>
    <w:p w:rsidR="00990ED5" w:rsidRDefault="004C2811">
      <w:pPr>
        <w:pStyle w:val="a0"/>
      </w:pPr>
      <w:r>
        <w:lastRenderedPageBreak/>
        <w:t>Ручная проверка подозрительных результатов (опционально).</w:t>
      </w:r>
    </w:p>
    <w:p w:rsidR="00990ED5" w:rsidRDefault="004C2811">
      <w:r>
        <w:rPr>
          <w:b/>
          <w:sz w:val="24"/>
        </w:rPr>
        <w:t>4.3 Присвоение уровней</w:t>
      </w:r>
    </w:p>
    <w:p w:rsidR="00990ED5" w:rsidRDefault="004C2811">
      <w:pPr>
        <w:pStyle w:val="a0"/>
      </w:pPr>
      <w:r>
        <w:t>Trainee / Intern</w:t>
      </w:r>
    </w:p>
    <w:p w:rsidR="00990ED5" w:rsidRDefault="004C2811">
      <w:pPr>
        <w:pStyle w:val="a0"/>
      </w:pPr>
      <w:r>
        <w:t>Junior</w:t>
      </w:r>
    </w:p>
    <w:p w:rsidR="00990ED5" w:rsidRDefault="004C2811">
      <w:pPr>
        <w:pStyle w:val="a0"/>
      </w:pPr>
      <w:r>
        <w:t>Middle</w:t>
      </w:r>
    </w:p>
    <w:p w:rsidR="00990ED5" w:rsidRDefault="004C2811">
      <w:pPr>
        <w:pStyle w:val="a0"/>
      </w:pPr>
      <w:r>
        <w:t>Senior</w:t>
      </w:r>
    </w:p>
    <w:p w:rsidR="00990ED5" w:rsidRDefault="004C2811">
      <w:pPr>
        <w:pStyle w:val="a0"/>
      </w:pPr>
      <w:r>
        <w:t xml:space="preserve">Lead </w:t>
      </w:r>
      <w:r>
        <w:t>(может создавать кланы/продукты)</w:t>
      </w:r>
    </w:p>
    <w:p w:rsidR="00990ED5" w:rsidRDefault="004C2811">
      <w:r>
        <w:rPr>
          <w:b/>
          <w:sz w:val="24"/>
        </w:rPr>
        <w:t>4.4 Античит</w:t>
      </w:r>
    </w:p>
    <w:p w:rsidR="00990ED5" w:rsidRDefault="004C2811">
      <w:pPr>
        <w:pStyle w:val="a0"/>
      </w:pPr>
      <w:r>
        <w:t>Лимит времени и случайная выборка вопросов.</w:t>
      </w:r>
    </w:p>
    <w:p w:rsidR="00990ED5" w:rsidRDefault="004C2811">
      <w:pPr>
        <w:pStyle w:val="a0"/>
      </w:pPr>
      <w:r>
        <w:t>Логирование попыток, подозрительных паттернов.</w:t>
      </w:r>
    </w:p>
    <w:p w:rsidR="00990ED5" w:rsidRDefault="004C2811">
      <w:pPr>
        <w:pStyle w:val="a0"/>
      </w:pPr>
      <w:r>
        <w:t>Проверка на плагиат кода (опционально).</w:t>
      </w:r>
    </w:p>
    <w:p w:rsidR="00990ED5" w:rsidRDefault="004C2811">
      <w:r>
        <w:rPr>
          <w:b/>
          <w:sz w:val="28"/>
        </w:rPr>
        <w:t>5. Модуль заказов</w:t>
      </w:r>
    </w:p>
    <w:p w:rsidR="00990ED5" w:rsidRDefault="004C2811">
      <w:r>
        <w:rPr>
          <w:b/>
          <w:sz w:val="24"/>
        </w:rPr>
        <w:t>5.1 Создание заказа</w:t>
      </w:r>
    </w:p>
    <w:p w:rsidR="00990ED5" w:rsidRDefault="004C2811">
      <w:r>
        <w:t xml:space="preserve">Заказчик должен иметь 2 режима создания </w:t>
      </w:r>
      <w:r>
        <w:t>заказа:</w:t>
      </w:r>
    </w:p>
    <w:p w:rsidR="00990ED5" w:rsidRDefault="004C2811">
      <w:pPr>
        <w:pStyle w:val="a0"/>
      </w:pPr>
      <w:r>
        <w:t>Режим A: вручную (форма).</w:t>
      </w:r>
    </w:p>
    <w:p w:rsidR="00990ED5" w:rsidRDefault="004C2811">
      <w:pPr>
        <w:pStyle w:val="a0"/>
      </w:pPr>
      <w:r>
        <w:t>Режим B: через ИИ-мастер (чат-опросник).</w:t>
      </w:r>
    </w:p>
    <w:p w:rsidR="00990ED5" w:rsidRDefault="004C2811">
      <w:r>
        <w:rPr>
          <w:b/>
          <w:sz w:val="24"/>
        </w:rPr>
        <w:t>5.2 Данные заказа</w:t>
      </w:r>
    </w:p>
    <w:p w:rsidR="00990ED5" w:rsidRDefault="004C2811">
      <w:pPr>
        <w:pStyle w:val="a0"/>
      </w:pPr>
      <w:r>
        <w:t>Название проекта.</w:t>
      </w:r>
    </w:p>
    <w:p w:rsidR="00990ED5" w:rsidRDefault="004C2811">
      <w:pPr>
        <w:pStyle w:val="a0"/>
      </w:pPr>
      <w:r>
        <w:t>Описание и цели.</w:t>
      </w:r>
    </w:p>
    <w:p w:rsidR="00990ED5" w:rsidRDefault="004C2811">
      <w:pPr>
        <w:pStyle w:val="a0"/>
      </w:pPr>
      <w:r>
        <w:t>Тип проекта (сайт, приложение, бот, интеграция, CRM, парсер и т.д.).</w:t>
      </w:r>
    </w:p>
    <w:p w:rsidR="00990ED5" w:rsidRDefault="004C2811">
      <w:pPr>
        <w:pStyle w:val="a0"/>
      </w:pPr>
      <w:r>
        <w:t>Требуемые технологии (опционально).</w:t>
      </w:r>
    </w:p>
    <w:p w:rsidR="00990ED5" w:rsidRDefault="004C2811">
      <w:pPr>
        <w:pStyle w:val="a0"/>
      </w:pPr>
      <w:r>
        <w:t>Сложность/уровень испол</w:t>
      </w:r>
      <w:r>
        <w:t>нителя (рекомендуется системой).</w:t>
      </w:r>
    </w:p>
    <w:p w:rsidR="00990ED5" w:rsidRDefault="004C2811">
      <w:pPr>
        <w:pStyle w:val="a0"/>
      </w:pPr>
      <w:r>
        <w:t>Сроки.</w:t>
      </w:r>
    </w:p>
    <w:p w:rsidR="00990ED5" w:rsidRDefault="004C2811">
      <w:pPr>
        <w:pStyle w:val="a0"/>
      </w:pPr>
      <w:r>
        <w:t>Бюджет: фикс / почасовой / по этапам.</w:t>
      </w:r>
    </w:p>
    <w:p w:rsidR="00990ED5" w:rsidRDefault="004C2811">
      <w:pPr>
        <w:pStyle w:val="a0"/>
      </w:pPr>
      <w:r>
        <w:t>Этапы работ и критерии приемки.</w:t>
      </w:r>
    </w:p>
    <w:p w:rsidR="00990ED5" w:rsidRDefault="004C2811">
      <w:pPr>
        <w:pStyle w:val="a0"/>
      </w:pPr>
      <w:r>
        <w:t>Файлы от заказчика: логотипы, брендбук, исходники, ссылки на репозитории.</w:t>
      </w:r>
    </w:p>
    <w:p w:rsidR="00990ED5" w:rsidRDefault="004C2811">
      <w:r>
        <w:rPr>
          <w:b/>
          <w:sz w:val="24"/>
        </w:rPr>
        <w:t>5.3 Режимы выбора исполнителя</w:t>
      </w:r>
    </w:p>
    <w:p w:rsidR="00990ED5" w:rsidRDefault="004C2811">
      <w:r>
        <w:t>Заказчик выбирает один из режимов:</w:t>
      </w:r>
    </w:p>
    <w:p w:rsidR="00990ED5" w:rsidRDefault="004C2811">
      <w:pPr>
        <w:pStyle w:val="a0"/>
      </w:pPr>
      <w:r>
        <w:t xml:space="preserve">Прямой </w:t>
      </w:r>
      <w:r>
        <w:t>выбор: заказчик выбирает из предложенных кандидатов (индивидуалы/кланы).</w:t>
      </w:r>
    </w:p>
    <w:p w:rsidR="00990ED5" w:rsidRDefault="004C2811">
      <w:pPr>
        <w:pStyle w:val="a0"/>
      </w:pPr>
      <w:r>
        <w:t>Аукцион: исполнители/кланы подают заявки с ценой/сроками/условиями.</w:t>
      </w:r>
    </w:p>
    <w:p w:rsidR="00990ED5" w:rsidRDefault="004C2811">
      <w:r>
        <w:rPr>
          <w:b/>
          <w:sz w:val="24"/>
        </w:rPr>
        <w:t>5.4 Выбор по истории и статистике</w:t>
      </w:r>
    </w:p>
    <w:p w:rsidR="00990ED5" w:rsidRDefault="004C2811">
      <w:r>
        <w:lastRenderedPageBreak/>
        <w:t>Платформа обязана показывать заказчику метрики для выбора:</w:t>
      </w:r>
    </w:p>
    <w:p w:rsidR="00990ED5" w:rsidRDefault="004C2811">
      <w:pPr>
        <w:pStyle w:val="a0"/>
      </w:pPr>
      <w:r>
        <w:t>Количество выполненных</w:t>
      </w:r>
      <w:r>
        <w:t xml:space="preserve"> проектов.</w:t>
      </w:r>
    </w:p>
    <w:p w:rsidR="00990ED5" w:rsidRDefault="004C2811">
      <w:pPr>
        <w:pStyle w:val="a0"/>
      </w:pPr>
      <w:r>
        <w:t>Процент успешной сдачи без споров.</w:t>
      </w:r>
    </w:p>
    <w:p w:rsidR="00990ED5" w:rsidRDefault="004C2811">
      <w:pPr>
        <w:pStyle w:val="a0"/>
      </w:pPr>
      <w:r>
        <w:t>Средняя оценка (1–5).</w:t>
      </w:r>
    </w:p>
    <w:p w:rsidR="00990ED5" w:rsidRDefault="004C2811">
      <w:pPr>
        <w:pStyle w:val="a0"/>
      </w:pPr>
      <w:r>
        <w:t>Средняя скорость выполнения (по категориям).</w:t>
      </w:r>
    </w:p>
    <w:p w:rsidR="00990ED5" w:rsidRDefault="004C2811">
      <w:pPr>
        <w:pStyle w:val="a0"/>
      </w:pPr>
      <w:r>
        <w:t>Опыт по конкретным технологиям/типам проектов.</w:t>
      </w:r>
    </w:p>
    <w:p w:rsidR="00990ED5" w:rsidRDefault="004C2811">
      <w:pPr>
        <w:pStyle w:val="a0"/>
      </w:pPr>
      <w:r>
        <w:t>История работ (портфолио, подтвержденные кейсы).</w:t>
      </w:r>
    </w:p>
    <w:p w:rsidR="00990ED5" w:rsidRDefault="004C2811">
      <w:r>
        <w:rPr>
          <w:b/>
          <w:sz w:val="28"/>
        </w:rPr>
        <w:t>6. Кланы / Продукты (командная работа)</w:t>
      </w:r>
    </w:p>
    <w:p w:rsidR="00990ED5" w:rsidRDefault="004C2811">
      <w:r>
        <w:rPr>
          <w:b/>
          <w:sz w:val="24"/>
        </w:rPr>
        <w:t>6.1 Усло</w:t>
      </w:r>
      <w:r>
        <w:rPr>
          <w:b/>
          <w:sz w:val="24"/>
        </w:rPr>
        <w:t>вия создания клана</w:t>
      </w:r>
    </w:p>
    <w:p w:rsidR="00990ED5" w:rsidRDefault="004C2811">
      <w:pPr>
        <w:pStyle w:val="a0"/>
      </w:pPr>
      <w:r>
        <w:t>Создать клан может пользователь с уровнем не ниже Senior/Lead (настраивается).</w:t>
      </w:r>
    </w:p>
    <w:p w:rsidR="00990ED5" w:rsidRDefault="004C2811">
      <w:pPr>
        <w:pStyle w:val="a0"/>
      </w:pPr>
      <w:r>
        <w:t>Клан должен пройти верификацию (минимум 1–3 подтвержденных проекта или ручная проверка).</w:t>
      </w:r>
    </w:p>
    <w:p w:rsidR="00990ED5" w:rsidRDefault="004C2811">
      <w:r>
        <w:rPr>
          <w:b/>
          <w:sz w:val="24"/>
        </w:rPr>
        <w:t>6.2 Структура клана</w:t>
      </w:r>
    </w:p>
    <w:p w:rsidR="00990ED5" w:rsidRDefault="004C2811">
      <w:pPr>
        <w:pStyle w:val="a0"/>
      </w:pPr>
      <w:r>
        <w:t>Лидер клана.</w:t>
      </w:r>
    </w:p>
    <w:p w:rsidR="00990ED5" w:rsidRDefault="004C2811">
      <w:pPr>
        <w:pStyle w:val="a0"/>
      </w:pPr>
      <w:r>
        <w:t>Участники с ролями (Frontend, Backen</w:t>
      </w:r>
      <w:r>
        <w:t>d, QA, DevOps, PM).</w:t>
      </w:r>
    </w:p>
    <w:p w:rsidR="00990ED5" w:rsidRDefault="004C2811">
      <w:pPr>
        <w:pStyle w:val="a0"/>
      </w:pPr>
      <w:r>
        <w:t>Командные компетенции и стек.</w:t>
      </w:r>
    </w:p>
    <w:p w:rsidR="00990ED5" w:rsidRDefault="004C2811">
      <w:pPr>
        <w:pStyle w:val="a0"/>
      </w:pPr>
      <w:r>
        <w:t>Командная статистика (сводная).</w:t>
      </w:r>
    </w:p>
    <w:p w:rsidR="00990ED5" w:rsidRDefault="004C2811">
      <w:r>
        <w:rPr>
          <w:b/>
          <w:sz w:val="24"/>
        </w:rPr>
        <w:t>6.3 Участие клана в заказах</w:t>
      </w:r>
    </w:p>
    <w:p w:rsidR="00990ED5" w:rsidRDefault="004C2811">
      <w:pPr>
        <w:pStyle w:val="a0"/>
      </w:pPr>
      <w:r>
        <w:t>Клан может брать проект целиком.</w:t>
      </w:r>
    </w:p>
    <w:p w:rsidR="00990ED5" w:rsidRDefault="004C2811">
      <w:pPr>
        <w:pStyle w:val="a0"/>
      </w:pPr>
      <w:r>
        <w:t>Клан может брать этапы (если заказ разбит).</w:t>
      </w:r>
    </w:p>
    <w:p w:rsidR="00990ED5" w:rsidRDefault="004C2811">
      <w:pPr>
        <w:pStyle w:val="a0"/>
      </w:pPr>
      <w:r>
        <w:t>Клан может участвовать в аукционе.</w:t>
      </w:r>
    </w:p>
    <w:p w:rsidR="00990ED5" w:rsidRDefault="004C2811">
      <w:pPr>
        <w:pStyle w:val="a0"/>
      </w:pPr>
      <w:r>
        <w:t>Заказчик может выбирать клан по ре</w:t>
      </w:r>
      <w:r>
        <w:t>йтингу/истории/статистике.</w:t>
      </w:r>
    </w:p>
    <w:p w:rsidR="00990ED5" w:rsidRDefault="004C2811">
      <w:r>
        <w:rPr>
          <w:b/>
          <w:sz w:val="28"/>
        </w:rPr>
        <w:t>7. ИИ-мастер формирования ТЗ (для заказчика)</w:t>
      </w:r>
    </w:p>
    <w:p w:rsidR="00990ED5" w:rsidRDefault="004C2811">
      <w:r>
        <w:rPr>
          <w:b/>
          <w:sz w:val="24"/>
        </w:rPr>
        <w:t>7.1 Назначение</w:t>
      </w:r>
    </w:p>
    <w:p w:rsidR="00990ED5" w:rsidRDefault="004C2811">
      <w:pPr>
        <w:pStyle w:val="a0"/>
      </w:pPr>
      <w:r>
        <w:t>Снизить барьер входа для заказчика.</w:t>
      </w:r>
    </w:p>
    <w:p w:rsidR="00990ED5" w:rsidRDefault="004C2811">
      <w:pPr>
        <w:pStyle w:val="a0"/>
      </w:pPr>
      <w:r>
        <w:t>Сформировать полное и структурированное ТЗ.</w:t>
      </w:r>
    </w:p>
    <w:p w:rsidR="00990ED5" w:rsidRDefault="004C2811">
      <w:pPr>
        <w:pStyle w:val="a0"/>
      </w:pPr>
      <w:r>
        <w:t>Сократить число споров за счет четких требований.</w:t>
      </w:r>
    </w:p>
    <w:p w:rsidR="00990ED5" w:rsidRDefault="004C2811">
      <w:r>
        <w:rPr>
          <w:b/>
          <w:sz w:val="24"/>
        </w:rPr>
        <w:t>7.2 Функциональность</w:t>
      </w:r>
    </w:p>
    <w:p w:rsidR="00990ED5" w:rsidRDefault="004C2811">
      <w:pPr>
        <w:pStyle w:val="a0"/>
      </w:pPr>
      <w:r>
        <w:t xml:space="preserve">Чат-опросник с </w:t>
      </w:r>
      <w:r>
        <w:t>уточняющими вопросами.</w:t>
      </w:r>
    </w:p>
    <w:p w:rsidR="00990ED5" w:rsidRDefault="004C2811">
      <w:pPr>
        <w:pStyle w:val="a0"/>
      </w:pPr>
      <w:r>
        <w:t>Формирование итогового документа ТЗ.</w:t>
      </w:r>
    </w:p>
    <w:p w:rsidR="00990ED5" w:rsidRDefault="004C2811">
      <w:pPr>
        <w:pStyle w:val="a0"/>
      </w:pPr>
      <w:r>
        <w:t>Подсказки по бюджету/срокам (опционально).</w:t>
      </w:r>
    </w:p>
    <w:p w:rsidR="00990ED5" w:rsidRDefault="004C2811">
      <w:pPr>
        <w:pStyle w:val="a0"/>
      </w:pPr>
      <w:r>
        <w:t>Автоматический список файлов, которые должен предоставить заказчик.</w:t>
      </w:r>
    </w:p>
    <w:p w:rsidR="00990ED5" w:rsidRDefault="004C2811">
      <w:r>
        <w:rPr>
          <w:b/>
          <w:sz w:val="24"/>
        </w:rPr>
        <w:lastRenderedPageBreak/>
        <w:t>7.3 Экспорт ТЗ</w:t>
      </w:r>
    </w:p>
    <w:p w:rsidR="00990ED5" w:rsidRDefault="004C2811">
      <w:pPr>
        <w:pStyle w:val="a0"/>
      </w:pPr>
      <w:r>
        <w:t>PDF</w:t>
      </w:r>
    </w:p>
    <w:p w:rsidR="00990ED5" w:rsidRDefault="004C2811">
      <w:pPr>
        <w:pStyle w:val="a0"/>
      </w:pPr>
      <w:r>
        <w:t>DOCX</w:t>
      </w:r>
    </w:p>
    <w:p w:rsidR="00990ED5" w:rsidRDefault="004C2811">
      <w:pPr>
        <w:pStyle w:val="a0"/>
      </w:pPr>
      <w:r>
        <w:t>Markdown</w:t>
      </w:r>
    </w:p>
    <w:p w:rsidR="00990ED5" w:rsidRDefault="004C2811">
      <w:r>
        <w:rPr>
          <w:b/>
          <w:sz w:val="28"/>
        </w:rPr>
        <w:t>8. Чат и безопасность (обязательный модуль)</w:t>
      </w:r>
    </w:p>
    <w:p w:rsidR="00990ED5" w:rsidRDefault="004C2811">
      <w:r>
        <w:t xml:space="preserve">Чат </w:t>
      </w:r>
      <w:r>
        <w:t>является юридически и технически значимым элементом. Он обеспечивает прозрачность, безопасность и возможность арбитража.</w:t>
      </w:r>
    </w:p>
    <w:p w:rsidR="00990ED5" w:rsidRDefault="004C2811">
      <w:r>
        <w:rPr>
          <w:b/>
          <w:sz w:val="24"/>
        </w:rPr>
        <w:t>8.1 Требования к чату</w:t>
      </w:r>
    </w:p>
    <w:p w:rsidR="00990ED5" w:rsidRDefault="004C2811">
      <w:pPr>
        <w:pStyle w:val="a0"/>
      </w:pPr>
      <w:r>
        <w:t>Чат создается автоматически при назначении исполнителя (или при принятии заявки на аукционе).</w:t>
      </w:r>
    </w:p>
    <w:p w:rsidR="00990ED5" w:rsidRDefault="004C2811">
      <w:pPr>
        <w:pStyle w:val="a0"/>
      </w:pPr>
      <w:r>
        <w:t>Чат привязан к конк</w:t>
      </w:r>
      <w:r>
        <w:t>ретному заказу/этапу.</w:t>
      </w:r>
    </w:p>
    <w:p w:rsidR="00990ED5" w:rsidRDefault="004C2811">
      <w:pPr>
        <w:pStyle w:val="a0"/>
      </w:pPr>
      <w:r>
        <w:t>Запрещено удаление сообщений пользователями.</w:t>
      </w:r>
    </w:p>
    <w:p w:rsidR="00990ED5" w:rsidRDefault="004C2811">
      <w:pPr>
        <w:pStyle w:val="a0"/>
      </w:pPr>
      <w:r>
        <w:t>Все сообщения имеют дату/время и автора.</w:t>
      </w:r>
    </w:p>
    <w:p w:rsidR="00990ED5" w:rsidRDefault="004C2811">
      <w:pPr>
        <w:pStyle w:val="a0"/>
      </w:pPr>
      <w:r>
        <w:t>Поддержка вложений (файлы, изображения, документы).</w:t>
      </w:r>
    </w:p>
    <w:p w:rsidR="00990ED5" w:rsidRDefault="004C2811">
      <w:pPr>
        <w:pStyle w:val="a0"/>
      </w:pPr>
      <w:r>
        <w:t>Системные сообщения: изменение статуса заказа, сдача этапа, приемка, спор.</w:t>
      </w:r>
    </w:p>
    <w:p w:rsidR="00990ED5" w:rsidRDefault="004C2811">
      <w:pPr>
        <w:pStyle w:val="a0"/>
      </w:pPr>
      <w:r>
        <w:t>Поиск по чату.</w:t>
      </w:r>
    </w:p>
    <w:p w:rsidR="00990ED5" w:rsidRDefault="004C2811">
      <w:pPr>
        <w:pStyle w:val="a0"/>
      </w:pPr>
      <w:r>
        <w:t>Экспор</w:t>
      </w:r>
      <w:r>
        <w:t>т чата для модератора/арбитра (PDF/HTML).</w:t>
      </w:r>
    </w:p>
    <w:p w:rsidR="00990ED5" w:rsidRDefault="004C2811">
      <w:r>
        <w:rPr>
          <w:b/>
          <w:sz w:val="24"/>
        </w:rPr>
        <w:t>8.2 Логирование и доказательная база</w:t>
      </w:r>
    </w:p>
    <w:p w:rsidR="00990ED5" w:rsidRDefault="004C2811">
      <w:pPr>
        <w:pStyle w:val="a0"/>
      </w:pPr>
      <w:r>
        <w:t>Audit log: кто что сделал и когда (статусы, загрузки, скачивания, правки ТЗ).</w:t>
      </w:r>
    </w:p>
    <w:p w:rsidR="00990ED5" w:rsidRDefault="004C2811">
      <w:pPr>
        <w:pStyle w:val="a0"/>
      </w:pPr>
      <w:r>
        <w:t>История версий ТЗ (изменения фиксируются).</w:t>
      </w:r>
    </w:p>
    <w:p w:rsidR="00990ED5" w:rsidRDefault="004C2811">
      <w:pPr>
        <w:pStyle w:val="a0"/>
      </w:pPr>
      <w:r>
        <w:t>История файлов (кто загрузил, кто скачал).</w:t>
      </w:r>
    </w:p>
    <w:p w:rsidR="00990ED5" w:rsidRDefault="004C2811">
      <w:r>
        <w:rPr>
          <w:b/>
          <w:sz w:val="24"/>
        </w:rPr>
        <w:t>8.3 Условия б</w:t>
      </w:r>
      <w:r>
        <w:rPr>
          <w:b/>
          <w:sz w:val="24"/>
        </w:rPr>
        <w:t>езопасности для обеих сторон</w:t>
      </w:r>
    </w:p>
    <w:p w:rsidR="00990ED5" w:rsidRDefault="004C2811">
      <w:pPr>
        <w:pStyle w:val="a0"/>
      </w:pPr>
      <w:r>
        <w:t>Исполнитель защищен: фиксируются требования заказчика, изменения, приемка.</w:t>
      </w:r>
    </w:p>
    <w:p w:rsidR="00990ED5" w:rsidRDefault="004C2811">
      <w:pPr>
        <w:pStyle w:val="a0"/>
      </w:pPr>
      <w:r>
        <w:t>Заказчик защищен: фиксируются обещания исполнителя, сроки, сдача этапов.</w:t>
      </w:r>
    </w:p>
    <w:p w:rsidR="00990ED5" w:rsidRDefault="004C2811">
      <w:pPr>
        <w:pStyle w:val="a0"/>
      </w:pPr>
      <w:r>
        <w:t>Модератор может принимать решение на основе полной истории.</w:t>
      </w:r>
    </w:p>
    <w:p w:rsidR="00990ED5" w:rsidRDefault="004C2811">
      <w:r>
        <w:rPr>
          <w:b/>
          <w:sz w:val="28"/>
        </w:rPr>
        <w:t>9. Файлы: логотипы,</w:t>
      </w:r>
      <w:r>
        <w:rPr>
          <w:b/>
          <w:sz w:val="28"/>
        </w:rPr>
        <w:t xml:space="preserve"> исходники, материалы проекта</w:t>
      </w:r>
    </w:p>
    <w:p w:rsidR="00990ED5" w:rsidRDefault="004C2811">
      <w:r>
        <w:rPr>
          <w:b/>
          <w:sz w:val="24"/>
        </w:rPr>
        <w:t>9.1 Поддерживаемые типы</w:t>
      </w:r>
    </w:p>
    <w:p w:rsidR="00990ED5" w:rsidRDefault="004C2811">
      <w:pPr>
        <w:pStyle w:val="a0"/>
      </w:pPr>
      <w:r>
        <w:t>Логотипы: PNG, SVG, AI.</w:t>
      </w:r>
    </w:p>
    <w:p w:rsidR="00990ED5" w:rsidRDefault="004C2811">
      <w:pPr>
        <w:pStyle w:val="a0"/>
      </w:pPr>
      <w:r>
        <w:t>Брендбук: PDF.</w:t>
      </w:r>
    </w:p>
    <w:p w:rsidR="00990ED5" w:rsidRDefault="004C2811">
      <w:pPr>
        <w:pStyle w:val="a0"/>
      </w:pPr>
      <w:r>
        <w:t>Макеты: ссылки на Figma, PSD.</w:t>
      </w:r>
    </w:p>
    <w:p w:rsidR="00990ED5" w:rsidRDefault="004C2811">
      <w:pPr>
        <w:pStyle w:val="a0"/>
      </w:pPr>
      <w:r>
        <w:t>Исходники: ZIP, ссылка на Git репозиторий.</w:t>
      </w:r>
    </w:p>
    <w:p w:rsidR="00990ED5" w:rsidRDefault="004C2811">
      <w:pPr>
        <w:pStyle w:val="a0"/>
      </w:pPr>
      <w:r>
        <w:t>Документация: PDF, DOCX.</w:t>
      </w:r>
    </w:p>
    <w:p w:rsidR="00990ED5" w:rsidRDefault="004C2811">
      <w:r>
        <w:rPr>
          <w:b/>
          <w:sz w:val="24"/>
        </w:rPr>
        <w:t>9.2 Доступы</w:t>
      </w:r>
    </w:p>
    <w:p w:rsidR="00990ED5" w:rsidRDefault="004C2811">
      <w:pPr>
        <w:pStyle w:val="a0"/>
      </w:pPr>
      <w:r>
        <w:lastRenderedPageBreak/>
        <w:t xml:space="preserve">До назначения исполнителя файлы видит только </w:t>
      </w:r>
      <w:r>
        <w:t>заказчик.</w:t>
      </w:r>
    </w:p>
    <w:p w:rsidR="00990ED5" w:rsidRDefault="004C2811">
      <w:pPr>
        <w:pStyle w:val="a0"/>
      </w:pPr>
      <w:r>
        <w:t>После назначения — исполнитель/клан.</w:t>
      </w:r>
    </w:p>
    <w:p w:rsidR="00990ED5" w:rsidRDefault="004C2811">
      <w:pPr>
        <w:pStyle w:val="a0"/>
      </w:pPr>
      <w:r>
        <w:t>После завершения — хранение по политике (например 6–12 месяцев).</w:t>
      </w:r>
    </w:p>
    <w:p w:rsidR="00990ED5" w:rsidRDefault="004C2811">
      <w:r>
        <w:rPr>
          <w:b/>
          <w:sz w:val="24"/>
        </w:rPr>
        <w:t>9.3 Защита</w:t>
      </w:r>
    </w:p>
    <w:p w:rsidR="00990ED5" w:rsidRDefault="004C2811">
      <w:pPr>
        <w:pStyle w:val="a0"/>
      </w:pPr>
      <w:r>
        <w:t>S3-хранилище с приватными ссылками.</w:t>
      </w:r>
    </w:p>
    <w:p w:rsidR="00990ED5" w:rsidRDefault="004C2811">
      <w:pPr>
        <w:pStyle w:val="a0"/>
      </w:pPr>
      <w:r>
        <w:t>Контроль скачиваний и логирование.</w:t>
      </w:r>
    </w:p>
    <w:p w:rsidR="00990ED5" w:rsidRDefault="004C2811">
      <w:pPr>
        <w:pStyle w:val="a0"/>
      </w:pPr>
      <w:r>
        <w:t>Ограничение типов и размера файлов.</w:t>
      </w:r>
    </w:p>
    <w:p w:rsidR="00990ED5" w:rsidRDefault="004C2811">
      <w:r>
        <w:rPr>
          <w:b/>
          <w:sz w:val="28"/>
        </w:rPr>
        <w:t>10. Арбитраж и споры</w:t>
      </w:r>
    </w:p>
    <w:p w:rsidR="00990ED5" w:rsidRDefault="004C2811">
      <w:r>
        <w:rPr>
          <w:b/>
          <w:sz w:val="24"/>
        </w:rPr>
        <w:t xml:space="preserve">10.1 </w:t>
      </w:r>
      <w:r>
        <w:rPr>
          <w:b/>
          <w:sz w:val="24"/>
        </w:rPr>
        <w:t>Основания</w:t>
      </w:r>
    </w:p>
    <w:p w:rsidR="00990ED5" w:rsidRDefault="004C2811">
      <w:pPr>
        <w:pStyle w:val="a0"/>
      </w:pPr>
      <w:r>
        <w:t>Несоответствие результата ТЗ.</w:t>
      </w:r>
    </w:p>
    <w:p w:rsidR="00990ED5" w:rsidRDefault="004C2811">
      <w:pPr>
        <w:pStyle w:val="a0"/>
      </w:pPr>
      <w:r>
        <w:t>Нарушение сроков.</w:t>
      </w:r>
    </w:p>
    <w:p w:rsidR="00990ED5" w:rsidRDefault="004C2811">
      <w:pPr>
        <w:pStyle w:val="a0"/>
      </w:pPr>
      <w:r>
        <w:t>Конфликт по оплате/этапам.</w:t>
      </w:r>
    </w:p>
    <w:p w:rsidR="00990ED5" w:rsidRDefault="004C2811">
      <w:pPr>
        <w:pStyle w:val="a0"/>
      </w:pPr>
      <w:r>
        <w:t>Нарушение правил конфиденциальности.</w:t>
      </w:r>
    </w:p>
    <w:p w:rsidR="00990ED5" w:rsidRDefault="004C2811">
      <w:r>
        <w:rPr>
          <w:b/>
          <w:sz w:val="24"/>
        </w:rPr>
        <w:t>10.2 Процесс</w:t>
      </w:r>
    </w:p>
    <w:p w:rsidR="00990ED5" w:rsidRDefault="004C2811">
      <w:pPr>
        <w:pStyle w:val="a0"/>
      </w:pPr>
      <w:r>
        <w:t>Открытие спора заказчиком или исполнителем.</w:t>
      </w:r>
    </w:p>
    <w:p w:rsidR="00990ED5" w:rsidRDefault="004C2811">
      <w:pPr>
        <w:pStyle w:val="a0"/>
      </w:pPr>
      <w:r>
        <w:t>Сбор доказательств: чат, файлы, статусы.</w:t>
      </w:r>
    </w:p>
    <w:p w:rsidR="00990ED5" w:rsidRDefault="004C2811">
      <w:pPr>
        <w:pStyle w:val="a0"/>
      </w:pPr>
      <w:r>
        <w:t>Решение модератора.</w:t>
      </w:r>
    </w:p>
    <w:p w:rsidR="00990ED5" w:rsidRDefault="004C2811">
      <w:pPr>
        <w:pStyle w:val="a0"/>
      </w:pPr>
      <w:r>
        <w:t>Фиксация решения</w:t>
      </w:r>
      <w:r>
        <w:t xml:space="preserve"> в системе.</w:t>
      </w:r>
    </w:p>
    <w:p w:rsidR="00990ED5" w:rsidRDefault="004C2811">
      <w:r>
        <w:rPr>
          <w:b/>
          <w:sz w:val="28"/>
        </w:rPr>
        <w:t>11. Админ-панель</w:t>
      </w:r>
    </w:p>
    <w:p w:rsidR="00990ED5" w:rsidRDefault="004C2811">
      <w:pPr>
        <w:pStyle w:val="a0"/>
      </w:pPr>
      <w:r>
        <w:t>Пользователи и роли.</w:t>
      </w:r>
    </w:p>
    <w:p w:rsidR="00990ED5" w:rsidRDefault="004C2811">
      <w:pPr>
        <w:pStyle w:val="a0"/>
      </w:pPr>
      <w:r>
        <w:t>Заказы и статусы.</w:t>
      </w:r>
    </w:p>
    <w:p w:rsidR="00990ED5" w:rsidRDefault="004C2811">
      <w:pPr>
        <w:pStyle w:val="a0"/>
      </w:pPr>
      <w:r>
        <w:t>Тесты и уровни.</w:t>
      </w:r>
    </w:p>
    <w:p w:rsidR="00990ED5" w:rsidRDefault="004C2811">
      <w:pPr>
        <w:pStyle w:val="a0"/>
      </w:pPr>
      <w:r>
        <w:t>Споры и решения.</w:t>
      </w:r>
    </w:p>
    <w:p w:rsidR="00990ED5" w:rsidRDefault="004C2811">
      <w:pPr>
        <w:pStyle w:val="a0"/>
      </w:pPr>
      <w:r>
        <w:t>Журнал событий (audit log).</w:t>
      </w:r>
    </w:p>
    <w:p w:rsidR="00990ED5" w:rsidRDefault="004C2811">
      <w:pPr>
        <w:pStyle w:val="a0"/>
      </w:pPr>
      <w:r>
        <w:t>Финансы/комиссии (в следующих релизах).</w:t>
      </w:r>
    </w:p>
    <w:p w:rsidR="00990ED5" w:rsidRDefault="004C2811">
      <w:pPr>
        <w:pStyle w:val="a0"/>
      </w:pPr>
      <w:r>
        <w:t>Аналитика (воронка, конверсия, качество).</w:t>
      </w:r>
    </w:p>
    <w:p w:rsidR="00990ED5" w:rsidRDefault="004C2811">
      <w:r>
        <w:rPr>
          <w:b/>
          <w:sz w:val="28"/>
        </w:rPr>
        <w:t>12. Нефункциональные требования</w:t>
      </w:r>
    </w:p>
    <w:p w:rsidR="00990ED5" w:rsidRDefault="004C2811">
      <w:pPr>
        <w:pStyle w:val="a0"/>
      </w:pPr>
      <w:r>
        <w:t>Масштабируемость (глобальная платформа).</w:t>
      </w:r>
    </w:p>
    <w:p w:rsidR="00990ED5" w:rsidRDefault="004C2811">
      <w:pPr>
        <w:pStyle w:val="a0"/>
      </w:pPr>
      <w:r>
        <w:t>Мультиязычность (RU/EN минимум).</w:t>
      </w:r>
    </w:p>
    <w:p w:rsidR="00990ED5" w:rsidRDefault="004C2811">
      <w:pPr>
        <w:pStyle w:val="a0"/>
      </w:pPr>
      <w:r>
        <w:t>Мультивалютность (KZT/USD/EUR минимум).</w:t>
      </w:r>
    </w:p>
    <w:p w:rsidR="00990ED5" w:rsidRDefault="004C2811">
      <w:pPr>
        <w:pStyle w:val="a0"/>
      </w:pPr>
      <w:r>
        <w:t>Высокая доступность (SLA на уровне MVP — best effort, далее 99.5%+).</w:t>
      </w:r>
    </w:p>
    <w:p w:rsidR="00990ED5" w:rsidRDefault="004C2811">
      <w:pPr>
        <w:pStyle w:val="a0"/>
      </w:pPr>
      <w:r>
        <w:t>Безопасность: RBAC, защита API, rate limit, аудит.</w:t>
      </w:r>
    </w:p>
    <w:p w:rsidR="00990ED5" w:rsidRDefault="004C2811">
      <w:pPr>
        <w:pStyle w:val="a0"/>
      </w:pPr>
      <w:r>
        <w:t xml:space="preserve">Соблюдение требований </w:t>
      </w:r>
      <w:r>
        <w:t>по персональным данным (в зависимости от стран).</w:t>
      </w:r>
    </w:p>
    <w:p w:rsidR="00990ED5" w:rsidRDefault="004C2811">
      <w:r>
        <w:rPr>
          <w:b/>
          <w:sz w:val="28"/>
        </w:rPr>
        <w:lastRenderedPageBreak/>
        <w:t>13. Рекомендуемая архитектура (предложение)</w:t>
      </w:r>
    </w:p>
    <w:p w:rsidR="00990ED5" w:rsidRDefault="004C2811">
      <w:pPr>
        <w:pStyle w:val="a0"/>
      </w:pPr>
      <w:r>
        <w:t>Frontend: Next.js (Web) + отдельная админ-панель.</w:t>
      </w:r>
    </w:p>
    <w:p w:rsidR="00990ED5" w:rsidRDefault="004C2811">
      <w:pPr>
        <w:pStyle w:val="a0"/>
      </w:pPr>
      <w:r>
        <w:t>Backend: Node.js (NestJS) или .NET.</w:t>
      </w:r>
    </w:p>
    <w:p w:rsidR="00990ED5" w:rsidRDefault="004C2811">
      <w:pPr>
        <w:pStyle w:val="a0"/>
      </w:pPr>
      <w:r>
        <w:t>DB: PostgreSQL.</w:t>
      </w:r>
    </w:p>
    <w:p w:rsidR="00990ED5" w:rsidRDefault="004C2811">
      <w:pPr>
        <w:pStyle w:val="a0"/>
      </w:pPr>
      <w:r>
        <w:t>Files: S3 (AWS/MinIO).</w:t>
      </w:r>
    </w:p>
    <w:p w:rsidR="00990ED5" w:rsidRDefault="004C2811">
      <w:pPr>
        <w:pStyle w:val="a0"/>
      </w:pPr>
      <w:r>
        <w:t>Realtime: WebSocket для чата.</w:t>
      </w:r>
    </w:p>
    <w:p w:rsidR="00990ED5" w:rsidRDefault="004C2811">
      <w:pPr>
        <w:pStyle w:val="a0"/>
      </w:pPr>
      <w:r>
        <w:t>AI: инте</w:t>
      </w:r>
      <w:r>
        <w:t>грация через API (ChatGPT/Claude).</w:t>
      </w:r>
    </w:p>
    <w:p w:rsidR="00990ED5" w:rsidRDefault="004C2811">
      <w:r>
        <w:rPr>
          <w:b/>
          <w:sz w:val="28"/>
        </w:rPr>
        <w:t>14. Этапы разработки (MVP)</w:t>
      </w:r>
    </w:p>
    <w:p w:rsidR="00990ED5" w:rsidRDefault="004C2811">
      <w:r>
        <w:rPr>
          <w:b/>
          <w:sz w:val="24"/>
        </w:rPr>
        <w:t>MVP-1</w:t>
      </w:r>
    </w:p>
    <w:p w:rsidR="00990ED5" w:rsidRDefault="004C2811">
      <w:pPr>
        <w:pStyle w:val="a0"/>
      </w:pPr>
      <w:r>
        <w:t>Лендинг + регистрация/авторизация.</w:t>
      </w:r>
    </w:p>
    <w:p w:rsidR="00990ED5" w:rsidRDefault="004C2811">
      <w:pPr>
        <w:pStyle w:val="a0"/>
      </w:pPr>
      <w:r>
        <w:t>Профили заказчика/исполнителя.</w:t>
      </w:r>
    </w:p>
    <w:p w:rsidR="00990ED5" w:rsidRDefault="004C2811">
      <w:pPr>
        <w:pStyle w:val="a0"/>
      </w:pPr>
      <w:r>
        <w:t>Базовое тестирование и уровни.</w:t>
      </w:r>
    </w:p>
    <w:p w:rsidR="00990ED5" w:rsidRDefault="004C2811">
      <w:pPr>
        <w:pStyle w:val="a0"/>
      </w:pPr>
      <w:r>
        <w:t>Создание заказов + ИИ-ТЗ.</w:t>
      </w:r>
    </w:p>
    <w:p w:rsidR="00990ED5" w:rsidRDefault="004C2811">
      <w:pPr>
        <w:pStyle w:val="a0"/>
      </w:pPr>
      <w:r>
        <w:t>Чат внутри заказа + логирование.</w:t>
      </w:r>
    </w:p>
    <w:p w:rsidR="00990ED5" w:rsidRDefault="004C2811">
      <w:pPr>
        <w:pStyle w:val="a0"/>
      </w:pPr>
      <w:r>
        <w:t>Файлы и доступы.</w:t>
      </w:r>
    </w:p>
    <w:p w:rsidR="00990ED5" w:rsidRDefault="004C2811">
      <w:pPr>
        <w:pStyle w:val="a0"/>
      </w:pPr>
      <w:r>
        <w:t>Админ-панель (м</w:t>
      </w:r>
      <w:r>
        <w:t>инимум).</w:t>
      </w:r>
    </w:p>
    <w:p w:rsidR="00990ED5" w:rsidRDefault="004C2811">
      <w:pPr>
        <w:pStyle w:val="a0"/>
      </w:pPr>
      <w:r>
        <w:t>Кланы (создание, профиль, участие в заказах).</w:t>
      </w:r>
    </w:p>
    <w:p w:rsidR="00990ED5" w:rsidRDefault="004C2811">
      <w:pPr>
        <w:pStyle w:val="a0"/>
      </w:pPr>
      <w:r>
        <w:t>Режим выбора: прямой выбор / аукцион.</w:t>
      </w:r>
    </w:p>
    <w:p w:rsidR="00990ED5" w:rsidRDefault="004C2811">
      <w:r>
        <w:rPr>
          <w:b/>
          <w:sz w:val="24"/>
        </w:rPr>
        <w:t>MVP-2</w:t>
      </w:r>
    </w:p>
    <w:p w:rsidR="00990ED5" w:rsidRDefault="004C2811">
      <w:pPr>
        <w:pStyle w:val="a0"/>
      </w:pPr>
      <w:r>
        <w:t>Платежи + эскроу/депозит.</w:t>
      </w:r>
    </w:p>
    <w:p w:rsidR="00990ED5" w:rsidRDefault="004C2811">
      <w:pPr>
        <w:pStyle w:val="a0"/>
      </w:pPr>
      <w:r>
        <w:t>Арбитраж расширенный.</w:t>
      </w:r>
    </w:p>
    <w:p w:rsidR="00990ED5" w:rsidRDefault="004C2811">
      <w:pPr>
        <w:pStyle w:val="a0"/>
      </w:pPr>
      <w:r>
        <w:t>Расширение тестов и античит.</w:t>
      </w:r>
    </w:p>
    <w:p w:rsidR="00990ED5" w:rsidRDefault="004C2811">
      <w:pPr>
        <w:pStyle w:val="a0"/>
      </w:pPr>
      <w:r>
        <w:t>Расширенная статистика и витрина кандидатов.</w:t>
      </w:r>
    </w:p>
    <w:p w:rsidR="00990ED5" w:rsidRDefault="004C2811">
      <w:r>
        <w:rPr>
          <w:b/>
          <w:sz w:val="24"/>
        </w:rPr>
        <w:t>MVP-3</w:t>
      </w:r>
    </w:p>
    <w:p w:rsidR="00990ED5" w:rsidRDefault="004C2811">
      <w:pPr>
        <w:pStyle w:val="a0"/>
      </w:pPr>
      <w:r>
        <w:t xml:space="preserve">Юридические модули (ГПХ, </w:t>
      </w:r>
      <w:r>
        <w:t>акты, NDA).</w:t>
      </w:r>
    </w:p>
    <w:p w:rsidR="00990ED5" w:rsidRDefault="004C2811">
      <w:pPr>
        <w:pStyle w:val="a0"/>
      </w:pPr>
      <w:r>
        <w:t>Налоги/выплаты (если применимо).</w:t>
      </w:r>
    </w:p>
    <w:p w:rsidR="00990ED5" w:rsidRDefault="004C2811">
      <w:pPr>
        <w:pStyle w:val="a0"/>
      </w:pPr>
      <w:r>
        <w:t>Глобальная локализация и комплаенс.</w:t>
      </w:r>
    </w:p>
    <w:p w:rsidR="00990ED5" w:rsidRDefault="004C2811">
      <w:pPr>
        <w:pStyle w:val="a0"/>
      </w:pPr>
      <w:r>
        <w:t>Автоматический матчинг на базе рейтингов и AI.</w:t>
      </w:r>
    </w:p>
    <w:sectPr w:rsidR="00990E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2811"/>
    <w:rsid w:val="00990E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C4842F8-D543-486D-83E1-64946A995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51DE9B-16DF-4466-9669-CA55D1A1E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1465</Words>
  <Characters>8353</Characters>
  <Application>Microsoft Office Word</Application>
  <DocSecurity>0</DocSecurity>
  <Lines>69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9799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2</cp:revision>
  <dcterms:created xsi:type="dcterms:W3CDTF">2026-02-04T19:08:00Z</dcterms:created>
  <dcterms:modified xsi:type="dcterms:W3CDTF">2026-02-04T19:08:00Z</dcterms:modified>
  <cp:category/>
</cp:coreProperties>
</file>